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20"/>
        <w:jc w:val="center"/>
      </w:pPr>
      <w:r>
        <w:rPr>
          <w:rFonts w:ascii="Calibri" w:hAnsi="Calibri"/>
          <w:b/>
          <w:color w:val="17365D"/>
          <w:sz w:val="46"/>
        </w:rPr>
        <w:t>INTERNAL PRACTICAL EXAM</w:t>
      </w:r>
    </w:p>
    <w:p>
      <w:pPr>
        <w:spacing w:after="240"/>
        <w:jc w:val="center"/>
      </w:pPr>
      <w:r>
        <w:rPr>
          <w:b/>
          <w:color w:val="245A81"/>
          <w:sz w:val="26"/>
        </w:rPr>
        <w:t>DATABASE MANAGEMENT SYSTEMS (DBMS)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997"/>
            <w:vAlign w:val="center"/>
            <w:shd w:fill="F2F6FA"/>
          </w:tcPr>
          <w:p>
            <w:r>
              <w:rPr>
                <w:rFonts w:ascii="Calibri" w:hAnsi="Calibri"/>
                <w:sz w:val="18"/>
              </w:rPr>
              <w:t>Student Name: Vaibhav Maroti Belekar</w:t>
            </w:r>
          </w:p>
        </w:tc>
        <w:tc>
          <w:tcPr>
            <w:tcW w:type="dxa" w:w="4997"/>
            <w:vAlign w:val="center"/>
            <w:shd w:fill="F2F6FA"/>
          </w:tcPr>
          <w:p>
            <w:r>
              <w:rPr>
                <w:rFonts w:ascii="Calibri" w:hAnsi="Calibri"/>
                <w:sz w:val="18"/>
              </w:rPr>
              <w:t>Roll No.: 20998</w:t>
            </w:r>
          </w:p>
        </w:tc>
      </w:tr>
      <w:tr>
        <w:tc>
          <w:tcPr>
            <w:tcW w:type="dxa" w:w="4997"/>
            <w:vAlign w:val="center"/>
            <w:shd w:fill="F2F6FA"/>
          </w:tcPr>
          <w:p>
            <w:r>
              <w:rPr>
                <w:rFonts w:ascii="Calibri" w:hAnsi="Calibri"/>
                <w:sz w:val="18"/>
              </w:rPr>
              <w:t>Class / Division: SY BSC's Data Science</w:t>
            </w:r>
          </w:p>
        </w:tc>
        <w:tc>
          <w:tcPr>
            <w:tcW w:type="dxa" w:w="4997"/>
            <w:vAlign w:val="center"/>
            <w:shd w:fill="F2F6FA"/>
          </w:tcPr>
          <w:p>
            <w:r>
              <w:rPr>
                <w:rFonts w:ascii="Calibri" w:hAnsi="Calibri"/>
                <w:sz w:val="18"/>
              </w:rPr>
              <w:t>Date: 07-10-2026</w:t>
            </w:r>
          </w:p>
        </w:tc>
      </w:tr>
    </w:tbl>
    <w:p>
      <w:pPr>
        <w:spacing w:before="160" w:after="140"/>
      </w:pPr>
      <w:r>
        <w:rPr>
          <w:b/>
          <w:color w:val="17365D"/>
          <w:sz w:val="24"/>
        </w:rPr>
        <w:t>SQL Script</w:t>
      </w:r>
      <w:r>
        <w:rPr>
          <w:sz w:val="20"/>
        </w:rPr>
        <w:t xml:space="preserve">  |  Database: Practical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CREATE DATABASE Practical;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USE Practical;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Q1(a): Create COURSE and STUDENT tables and insert sample records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CREATE TABLE COURSE (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Course_ID INT PRIMARY KEY,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Course_Name VARCHAR(50),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Fees INT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CREATE TABLE STUDENT (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Student_ID INT PRIMARY KEY,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Student_Name VARCHAR(50),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Course_ID INT,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Marks INT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INSERT INTO COURSE VALUES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(101, 'Data Science', 50000),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(102, 'Computer Science', 45000),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(103, 'Information Technology', 40000);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INSERT INTO STUDENT VALUES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(1, 'Rahul', 101, 85),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(2, 'Priya', 101, 72),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(3, 'Amit', 102, 60),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(4, 'Sneha', 102, 75),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(5, 'Rohan', 103, 90),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(6, 'Neha', 103, 55);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Q1(b): Display students who scored more than 70 marks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*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STUDENT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WHERE Marks &gt; 70;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Q1(c): Display each student's name and course name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S.Student_Name, C.Course_Name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STUDENT 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JOIN COURSE C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ON S.Course_ID = C.Course_ID;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Q1(d): Find average marks for each course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Course_ID, AVG(Marks) AS Average_Marks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STUDENT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GROUP BY Course_ID;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Q1(e): Show courses with average marks greater than 65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Course_ID, AVG(Marks) AS Average_Marks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STUDENT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GROUP BY Course_ID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HAVING AVG(Marks) &gt; 65;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Q2: Create EMPLOYEE table and insert sample records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CREATE TABLE EMPLOYEE (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Emp_ID INT PRIMARY KEY,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Emp_Name VARCHAR(50),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Department VARCHAR(30),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Salary INT,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Joining_Date DATE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INSERT INTO EMPLOYEE VALUES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(1, 'Amit', 'IT', 60000, '2024-01-10'),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(2, 'Priya', 'IT', 55000, '2024-02-15'),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(3, 'Rahul', 'IT', 70000, '2023-06-20'),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(4, 'Sneha', 'HR', 45000, '2024-03-12'),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(5, 'Rohan', 'HR', 50000, '2023-08-10');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Q2(a): Display IT employees in descending order of salary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*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EMPLOYEE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WHERE Department = 'IT'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ORDER BY Salary DESC;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Q2(b): Find the highest salary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MAX(Salary) AS Highest_Salary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EMPLOYEE;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Q2(c): Count employees in departments with more than 3 employees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Department, COUNT(*) AS Employee_Count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EMPLOYEE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GROUP BY Department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HAVING COUNT(*) &gt; 3;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Q2(d): Display employees earning more than the overall average salary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*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EMPLOYEE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WHERE Salary &gt; (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 xml:space="preserve">    SELECT AVG(Salary)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   FROM EMPLOYEE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);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i/>
          <w:color w:val="245A81"/>
          <w:sz w:val="17"/>
        </w:rPr>
        <w:t>-- Q2(e): Create a view of IT employees and display its records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CREATE VIEW IT_Employees AS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*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FROM EMPLOYEE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>WHERE Department = 'IT';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464E59"/>
          <w:sz w:val="17"/>
        </w:rPr>
        <w:t xml:space="preserve"> </w:t>
      </w:r>
    </w:p>
    <w:p>
      <w:pPr>
        <w:keepLines/>
        <w:spacing w:before="0" w:after="0" w:line="240" w:lineRule="auto"/>
        <w:ind w:left="173" w:right="115"/>
        <w:shd w:fill="F5F7FA"/>
        <w:pBdr>
          <w:left w:val="single" w:sz="8" w:space="3" w:color="D9E2F3"/>
        </w:pBdr>
      </w:pPr>
      <w:r>
        <w:rPr>
          <w:rFonts w:ascii="Consolas" w:hAnsi="Consolas"/>
          <w:color w:val="17365D"/>
          <w:sz w:val="17"/>
        </w:rPr>
        <w:t>SELECT * FROM IT_Employees;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97887"/>
        <w:sz w:val="16"/>
      </w:rPr>
      <w:t xml:space="preserve">DBMS Internal Practical Exam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97887"/>
        <w:sz w:val="16"/>
      </w:rPr>
      <w:t>DATABASE MANAGEMENT SYSTEMS  |  INTERNAL PRACTICAL EXAM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Internal Practical Exam - SQL Script</dc:title>
  <dc:subject>Database Management Systems practical SQL queries</dc:subject>
  <dc:creator>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